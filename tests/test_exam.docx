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ĐỀ THI THPT QUỐC GIA 2025</w:t>
      </w:r>
    </w:p>
    <w:p>
      <w:r>
        <w:t>Môn: Toán</w:t>
      </w:r>
    </w:p>
    <w:p>
      <w:r>
        <w:t>Thời gian: 90 phút</w:t>
      </w:r>
    </w:p>
    <w:p/>
    <w:p>
      <w:r>
        <w:t>Câu 1: Giá trị của biểu thức √(16) + |-3| là:</w:t>
      </w:r>
    </w:p>
    <w:p>
      <w:r>
        <w:t>A. 1</w:t>
      </w:r>
    </w:p>
    <w:p>
      <w:r>
        <w:t>B. 7</w:t>
      </w:r>
    </w:p>
    <w:p>
      <w:r>
        <w:t>C. -1</w:t>
      </w:r>
    </w:p>
    <w:p>
      <w:r>
        <w:t>D. -7</w:t>
      </w:r>
    </w:p>
    <w:p/>
    <w:p>
      <w:r>
        <w:t>Câu 2: Phương trình x² - 5x + 6 = 0 có nghiệm là:</w:t>
      </w:r>
    </w:p>
    <w:p>
      <w:r>
        <w:t>A. x₁=1, x₂=6</w:t>
      </w:r>
    </w:p>
    <w:p>
      <w:r>
        <w:t>B. x₁=2, x₂=3</w:t>
      </w:r>
    </w:p>
    <w:p>
      <w:r>
        <w:t>C. x₁=-2, x₂=-3</w:t>
      </w:r>
    </w:p>
    <w:p>
      <w:r>
        <w:t>D. x₁=3, x₂=2</w:t>
      </w:r>
    </w:p>
    <w:p/>
    <w:p>
      <w:r>
        <w:t>Câu 3: Tính lim(x→2) (x²-4)/(x-2):</w:t>
      </w:r>
    </w:p>
    <w:p>
      <w:r>
        <w:t>A. 0</w:t>
      </w:r>
    </w:p>
    <w:p>
      <w:r>
        <w:t>B. 2</w:t>
      </w:r>
    </w:p>
    <w:p>
      <w:r>
        <w:t>C. 4</w:t>
      </w:r>
    </w:p>
    <w:p>
      <w:r>
        <w:t>D. vô cùng</w:t>
      </w:r>
    </w:p>
    <w:p/>
    <w:p>
      <w:r>
        <w:t>Câu 4: Hàm số y = sin(x) có chu kỳ:</w:t>
      </w:r>
    </w:p>
    <w:p>
      <w:r>
        <w:t>A. π</w:t>
      </w:r>
    </w:p>
    <w:p>
      <w:r>
        <w:t>B. 2π</w:t>
      </w:r>
    </w:p>
    <w:p>
      <w:r>
        <w:t>C. 90°</w:t>
      </w:r>
    </w:p>
    <w:p>
      <w:r>
        <w:t>D. 180°</w:t>
      </w:r>
    </w:p>
    <w:p/>
    <w:p>
      <w:r>
        <w:t>Câu 5: Tích phân ∫₀¹ x dx bằng:</w:t>
      </w:r>
    </w:p>
    <w:p>
      <w:r>
        <w:t>A. 0</w:t>
      </w:r>
    </w:p>
    <w:p>
      <w:r>
        <w:t>B. 0.5</w:t>
      </w:r>
    </w:p>
    <w:p>
      <w:r>
        <w:t>C. 1</w:t>
      </w:r>
    </w:p>
    <w:p>
      <w:r>
        <w:t>D.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